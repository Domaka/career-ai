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Professional Summary</w:t>
      </w:r>
    </w:p>
    <w:p>
      <w:r>
        <w:t>Backend engineer focused on scalable APIs and delivery quality.</w:t>
      </w:r>
    </w:p>
    <w:p>
      <w:r>
        <w:t>Skills</w:t>
      </w:r>
    </w:p>
    <w:p>
      <w:r>
        <w:t>Python, Django, DRF, Postgres, Docker, Git, Communication</w:t>
      </w:r>
    </w:p>
    <w:p>
      <w:r>
        <w:t>Work Experience</w:t>
      </w:r>
    </w:p>
    <w:p>
      <w:r>
        <w:t>Backend Engineer at Acme | Jan 2022 - Present</w:t>
      </w:r>
    </w:p>
    <w:p>
      <w:r>
        <w:t>Led a team of 3 engineers to improve platform stability.</w:t>
      </w:r>
    </w:p>
    <w:p>
      <w:r>
        <w:t>Improved API latency by 35%.</w:t>
      </w:r>
    </w:p>
    <w:p>
      <w:r>
        <w:t>Projects</w:t>
      </w:r>
    </w:p>
    <w:p>
      <w:r>
        <w:t>Career AI Platform</w:t>
      </w:r>
    </w:p>
    <w:p>
      <w:r>
        <w:t>Built CV intelligence engine and API endpoint. https://github.com/example/career-ai</w:t>
      </w:r>
    </w:p>
    <w:p>
      <w:r>
        <w:t>Education</w:t>
      </w:r>
    </w:p>
    <w:p>
      <w:r>
        <w:t>State University</w:t>
      </w:r>
    </w:p>
    <w:p>
      <w:r>
        <w:t>Bachelor in Computer Science 2018 - 2022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